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Microsoft YaHei" w:hAnsi="Microsoft YaHei" w:eastAsia="Microsoft YaHei"/>
          <w:b/>
          <w:color w:val="003366"/>
          <w:sz w:val="40"/>
        </w:rPr>
        <w:t>码上飞产品体验报告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18"/>
        </w:rPr>
        <w:t>体验人：游翔  |  日期：2026-07-22  |  投递岗位：Agent 产品实习生</w:t>
      </w:r>
    </w:p>
    <w:p>
      <w:pPr>
        <w:spacing w:before="320" w:after="80" w:line="300" w:lineRule="auto"/>
        <w:pBdr>
          <w:bottom w:val="single" w:sz="4" w:space="1" w:color="003366"/>
        </w:pBdr>
      </w:pPr>
      <w:r>
        <w:rPr>
          <w:rFonts w:ascii="Microsoft YaHei" w:hAnsi="Microsoft YaHei" w:eastAsia="Microsoft YaHei"/>
          <w:b/>
          <w:color w:val="003366"/>
          <w:sz w:val="28"/>
        </w:rPr>
        <w:t>1. 做了什么应用 + 哪里卡住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创建的应用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简历收集工具：用户端填写姓名/手机号/邮箱/求职意向、上传简历文件、提交；管理员端查看列表、按求职意向筛选、下载简历文件。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使用场景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自己公司/团队招人用，简洁现代风。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生成耗时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约 5-10 分钟。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卡住最久的环节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打开生成结果的那一刻——页面默认跳转到了管理端的简历列表页，里面有一批看起来像真实数据的假姓名、假简历。表单入口找不到，字段也填不了。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最要命的不是技术问题，是我的第一反应：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 xml:space="preserve">第一秒：“这什么玩意儿？”  </w:t>
      </w:r>
      <w:r>
        <w:rPr>
          <w:rFonts w:ascii="Microsoft YaHei" w:hAnsi="Microsoft YaHei" w:eastAsia="Microsoft YaHei"/>
          <w:b w:val="0"/>
          <w:sz w:val="21"/>
        </w:rPr>
        <w:t>等了这么久，出来一个不能用、看不懂的页面。对产品的信任瞬间归零。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 xml:space="preserve">第二秒：“是不是我哪里描述得不对？”  </w:t>
      </w:r>
      <w:r>
        <w:rPr>
          <w:rFonts w:ascii="Microsoft YaHei" w:hAnsi="Microsoft YaHei" w:eastAsia="Microsoft YaHei"/>
          <w:b w:val="0"/>
          <w:sz w:val="21"/>
        </w:rPr>
        <w:t>我立刻开始怀疑自己。是不是需求没说清楚？选的“简洁现代风”影响了功能？是不是不该选“自己公司用”？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产品出了 bug，用户却在怀疑自己。这不是交互问题，是心理问题——当一个产品让人从“它可能不行”直接跳到“可能是我自己不行”，用户就走了。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后续我跟产品方（AI 客服“小李”）反馈了问题，提出了修改需求——默认首页改为表单页、清理测试假数据。AI 回复说已经改好了，但再次打开时功能并没有完成。更尴尬的是，两次修改之后免费额度就用完了，想继续改也没办法。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这一段体验集中暴露了三个问题叠加的致命效果：生成 bug + AI 客服说了不算 + 额度断崖。单独一个还能忍，三个一起出现的时候，用户就不是“想反馈”了，而是“想关掉”。</w:t>
      </w:r>
    </w:p>
    <w:p>
      <w:pPr>
        <w:spacing w:before="320" w:after="80" w:line="300" w:lineRule="auto"/>
        <w:pBdr>
          <w:bottom w:val="single" w:sz="4" w:space="1" w:color="003366"/>
        </w:pBdr>
      </w:pPr>
      <w:r>
        <w:rPr>
          <w:rFonts w:ascii="Microsoft YaHei" w:hAnsi="Microsoft YaHei" w:eastAsia="Microsoft YaHei"/>
          <w:b/>
          <w:color w:val="003366"/>
          <w:sz w:val="28"/>
        </w:rPr>
        <w:t>2. 谁最需要 + 一句话推荐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目标用户</w:t>
      </w:r>
    </w:p>
    <w:p>
      <w:pPr>
        <w:spacing w:before="20" w:after="2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 w:val="0"/>
          <w:sz w:val="21"/>
        </w:rPr>
        <w:t>产品经理/产品方向学生——脑子里有产品想法、能想清楚功能和流程，但没有开发资源帮自己落地。码上飞让他们直接验证想法，不用等排期。</w:t>
      </w:r>
    </w:p>
    <w:p>
      <w:pPr>
        <w:spacing w:before="20" w:after="2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 w:val="0"/>
          <w:sz w:val="21"/>
        </w:rPr>
        <w:t>学生——课程项目、创业比赛、个人作品集需要一个能跑的 Demo。学校不教编程，找外包太贵，码上飞是零成本的“技术合伙人”。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一句话推荐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“以前有个想法，得先找到会写代码的人才敢说；现在你把想法说出来，码上飞直接给你一个能跑的东西。”</w:t>
      </w:r>
    </w:p>
    <w:p>
      <w:pPr>
        <w:spacing w:before="320" w:after="80" w:line="300" w:lineRule="auto"/>
        <w:pBdr>
          <w:bottom w:val="single" w:sz="4" w:space="1" w:color="003366"/>
        </w:pBdr>
      </w:pPr>
      <w:r>
        <w:rPr>
          <w:rFonts w:ascii="Microsoft YaHei" w:hAnsi="Microsoft YaHei" w:eastAsia="Microsoft YaHei"/>
          <w:b/>
          <w:color w:val="003366"/>
          <w:sz w:val="28"/>
        </w:rPr>
        <w:t>3. 三个改进点（按优先级排序）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P0 — AI 反馈闭环失效：嘴上说改好了，实际没改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问题：</w:t>
      </w:r>
      <w:r>
        <w:rPr>
          <w:rFonts w:ascii="Microsoft YaHei" w:hAnsi="Microsoft YaHei" w:eastAsia="Microsoft YaHei"/>
          <w:b w:val="0"/>
          <w:sz w:val="21"/>
        </w:rPr>
        <w:t>发现 bug 后，我跟产品内置的 AI 客服反馈了修改需求，AI 回复说已经完成修改。但再次打开应用时，功能并没有变化。同时免费额度已经被扣掉了。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影响：</w:t>
      </w:r>
      <w:r>
        <w:rPr>
          <w:rFonts w:ascii="Microsoft YaHei" w:hAnsi="Microsoft YaHei" w:eastAsia="Microsoft YaHei"/>
          <w:b w:val="0"/>
          <w:sz w:val="21"/>
        </w:rPr>
        <w:t>这个问题最严重——不是“第一次做错了”，而是“跟我说改好了结果没改”。用户愿意反馈是给产品第二次机会，但 AI 的虚假反馈把这次信任也消耗掉了。加上额度被扣——用户付出了成本（免费额度也是成本），得到了一个谎言——这个体验比不出 bug 更让人想离开。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建议：</w:t>
      </w:r>
      <w:r>
        <w:rPr>
          <w:rFonts w:ascii="Microsoft YaHei" w:hAnsi="Microsoft YaHei" w:eastAsia="Microsoft YaHei"/>
          <w:b w:val="0"/>
          <w:sz w:val="21"/>
        </w:rPr>
        <w:t>AI 客服回复“改好了”之前，应该做一个自检——打开生成的链接，验证改动是否真的生效。做不到就不要说“改好了”。如果不能自动验证，至少在回复里加一句“由于是 AI 自动修改，可能会有遗漏，建议您手动检查一下”。诚实比速度重要。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P1 — 生成结果首次体验不可用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问题：</w:t>
      </w:r>
      <w:r>
        <w:rPr>
          <w:rFonts w:ascii="Microsoft YaHei" w:hAnsi="Microsoft YaHei" w:eastAsia="Microsoft YaHei"/>
          <w:b w:val="0"/>
          <w:sz w:val="21"/>
        </w:rPr>
        <w:t>生成完成后，默认打开的链接是管理端列表页，而非应聘者填写的表单页。页面中存在测试假数据（假人名、假简历），导致第一印象是“这东西不能填、不能用”。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影响：</w:t>
      </w:r>
      <w:r>
        <w:rPr>
          <w:rFonts w:ascii="Microsoft YaHei" w:hAnsi="Microsoft YaHei" w:eastAsia="Microsoft YaHei"/>
          <w:b w:val="0"/>
          <w:sz w:val="21"/>
        </w:rPr>
        <w:t>用户核心任务——“拿到一个能用的简历收集工具”——在第一步就失败了。信任崩塔只在一瞬间。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建议：</w:t>
      </w:r>
      <w:r>
        <w:rPr>
          <w:rFonts w:ascii="Microsoft YaHei" w:hAnsi="Microsoft YaHei" w:eastAsia="Microsoft YaHei"/>
          <w:b w:val="0"/>
          <w:sz w:val="21"/>
        </w:rPr>
        <w:t>默认首页应为表单页（应聘者视角），且首次展示前自动清理所有测试数据。</w:t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P2 — 生成时间太长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问题：</w:t>
      </w:r>
      <w:r>
        <w:rPr>
          <w:rFonts w:ascii="Microsoft YaHei" w:hAnsi="Microsoft YaHei" w:eastAsia="Microsoft YaHei"/>
          <w:b w:val="0"/>
          <w:sz w:val="21"/>
        </w:rPr>
        <w:t>从提交需求到生成完成需要 5-10 分钟。虽然有进度反馈，但这个等待时间仍然远超用户对“一句话生成应用”的心理预期。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影响：</w:t>
      </w:r>
      <w:r>
        <w:rPr>
          <w:rFonts w:ascii="Microsoft YaHei" w:hAnsi="Microsoft YaHei" w:eastAsia="Microsoft YaHei"/>
          <w:b w:val="0"/>
          <w:sz w:val="21"/>
        </w:rPr>
        <w:t>用户对产品的第一印象是“慢”。生成类工具的核心体验在于“说完就出来”的爽感，十分钟的等待会把这个爽感完全稀释。而且当前面两个问题已经把用户耐心消耗掉之后，长等待就变成了压死骆驼的最后一根稻草。</w:t>
      </w:r>
    </w:p>
    <w:p>
      <w:pPr>
        <w:spacing w:before="40" w:after="40" w:line="312" w:lineRule="auto"/>
      </w:pPr>
      <w:r>
        <w:rPr>
          <w:rFonts w:ascii="Microsoft YaHei" w:hAnsi="Microsoft YaHei" w:eastAsia="Microsoft YaHei"/>
          <w:b/>
          <w:sz w:val="21"/>
        </w:rPr>
        <w:t>建议：</w:t>
      </w:r>
      <w:r>
        <w:rPr>
          <w:rFonts w:ascii="Microsoft YaHei" w:hAnsi="Microsoft YaHei" w:eastAsia="Microsoft YaHei"/>
          <w:b w:val="0"/>
          <w:sz w:val="21"/>
        </w:rPr>
        <w:t>两端优化：一是技术侧缩短生成耗时，分步渲染——先出框架让用户看到东西（30 秒内），再逐步加载数据和细节；二是降低预期——生成前提示“预计需要 3-5 分钟，建议先喝杯水”，比让用户干等强。</w:t>
      </w:r>
    </w:p>
    <w:p>
      <w:pPr>
        <w:spacing w:before="320" w:after="80" w:line="300" w:lineRule="auto"/>
        <w:pBdr>
          <w:bottom w:val="single" w:sz="4" w:space="1" w:color="003366"/>
        </w:pBdr>
      </w:pPr>
      <w:r>
        <w:rPr>
          <w:rFonts w:ascii="Microsoft YaHei" w:hAnsi="Microsoft YaHei" w:eastAsia="Microsoft YaHei"/>
          <w:b/>
          <w:color w:val="003366"/>
          <w:sz w:val="28"/>
        </w:rPr>
        <w:t>4. 同类产品对比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024"/>
            <w:shd w:fill="00336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输出物</w:t>
            </w:r>
          </w:p>
        </w:tc>
        <w:tc>
          <w:tcPr>
            <w:tcW w:type="dxa" w:w="3024"/>
            <w:shd w:fill="00336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使用体验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Claude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代码/文案/方案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使用流畅，错误少，响应稳定。但给你的是代码，要自己部署。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Cursor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代码（IDE 内）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没用过。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Coze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Agent（对话机器人）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经常高峰期不可用。输出聊天机器人，不是应用。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码上飞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可运行的应用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理念最好——直接给能用的应用。但体验还不够可靠：生成慢、无进度、首次遇 bug。</w:t>
            </w:r>
          </w:p>
        </w:tc>
      </w:tr>
    </w:tbl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40" w:after="40" w:line="300" w:lineRule="auto"/>
      </w:pPr>
      <w:r>
        <w:rPr>
          <w:rFonts w:ascii="Microsoft YaHei" w:hAnsi="Microsoft YaHei" w:eastAsia="Microsoft YaHei"/>
          <w:b/>
          <w:color w:val="003366"/>
          <w:sz w:val="24"/>
        </w:rPr>
        <w:t>更喜欢哪个？为什么？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诚实地说，日常我还是更偏向 Claude。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码上飞想做的事情比 Claude 更进一步——Claude 给你代码，码上飞给你一个直接能跑的完整应用。但当前阶段，Claude 胜在稳定可靠：出错少、响应快、不会让我在第一秒怀疑自己是不是用错了。</w:t>
      </w:r>
    </w:p>
    <w:p>
      <w:pPr>
        <w:spacing w:before="40" w:after="40" w:line="240" w:lineRule="auto"/>
      </w:pPr>
      <w:r>
        <w:rPr>
          <w:rFonts w:ascii="Microsoft YaHei" w:hAnsi="Microsoft YaHei" w:eastAsia="Microsoft YaHei"/>
          <w:b w:val="0"/>
          <w:sz w:val="12"/>
        </w:rPr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码上飞让我看到的方向是对的——“说人话 → 得应用”这个体验一旦打磨到足够流畅可靠，它对非技术用户的价值是 Claude 永远做不到的。但现在还差一口气：那口气就是让我第一次打开时，不产生“这什么玩意儿”的念头。</w:t>
      </w:r>
    </w:p>
    <w:p>
      <w:pPr>
        <w:spacing w:before="320" w:after="80" w:line="300" w:lineRule="auto"/>
        <w:pBdr>
          <w:bottom w:val="single" w:sz="4" w:space="1" w:color="003366"/>
        </w:pBdr>
      </w:pPr>
      <w:r>
        <w:rPr>
          <w:rFonts w:ascii="Microsoft YaHei" w:hAnsi="Microsoft YaHei" w:eastAsia="Microsoft YaHei"/>
          <w:b/>
          <w:color w:val="003366"/>
          <w:sz w:val="28"/>
        </w:rPr>
        <w:t>附录：生成结果截图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（截图 1：生成过程中让你选场景/风格的界面）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（截图 2：首次打开时的管理端列表页——含假数据）</w:t>
      </w:r>
    </w:p>
    <w:p>
      <w:pPr>
        <w:spacing w:before="20" w:after="20" w:line="312" w:lineRule="auto"/>
      </w:pPr>
      <w:r>
        <w:rPr>
          <w:rFonts w:ascii="Microsoft YaHei" w:hAnsi="Microsoft YaHei" w:eastAsia="Microsoft YaHei"/>
          <w:b w:val="0"/>
          <w:sz w:val="21"/>
        </w:rPr>
        <w:t>（截图 3：修改后的表单页——如果产品方改好了的话）</w:t>
      </w:r>
    </w:p>
    <w:sectPr w:rsidR="00FC693F" w:rsidRPr="0006063C" w:rsidSect="00034616">
      <w:pgSz w:w="11906" w:h="16838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